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3D2E"/>
          <w:sz w:val="44"/>
        </w:rPr>
        <w:t>Sacred Road Supply</w:t>
      </w:r>
    </w:p>
    <w:p>
      <w:r>
        <w:rPr>
          <w:color w:val="C9A227"/>
          <w:sz w:val="26"/>
        </w:rPr>
        <w:t>Store Content — Copy-Paste Ready for Shopify</w:t>
      </w:r>
    </w:p>
    <w:p>
      <w:r>
        <w:t>Each section below maps directly to a Shopify Page (Online Store → Pages) or Theme block. Paste verbatim or edit to taste. All copy is written in a working-driver voice — no fluff.</w:t>
      </w:r>
    </w:p>
    <w:p>
      <w:r>
        <w:br w:type="page"/>
      </w:r>
    </w:p>
    <w:p>
      <w:pPr>
        <w:jc w:val="left"/>
      </w:pPr>
      <w:r>
        <w:rPr>
          <w:b/>
          <w:color w:val="0B3D2E"/>
          <w:sz w:val="44"/>
        </w:rPr>
        <w:t>HOMEPAGE</w:t>
      </w:r>
    </w:p>
    <w:p>
      <w:r>
        <w:rPr>
          <w:b/>
          <w:color w:val="0B3D2E"/>
          <w:sz w:val="32"/>
        </w:rPr>
        <w:t>Hero — Above the Fold</w:t>
      </w:r>
    </w:p>
    <w:p>
      <w:r>
        <w:rPr>
          <w:b/>
          <w:color w:val="C9A227"/>
          <w:sz w:val="26"/>
        </w:rPr>
        <w:t>Headline</w:t>
      </w:r>
    </w:p>
    <w:p>
      <w:r>
        <w:t>Gear Built for the Long Haul.</w:t>
      </w:r>
    </w:p>
    <w:p>
      <w:r>
        <w:rPr>
          <w:b/>
          <w:color w:val="C9A227"/>
          <w:sz w:val="26"/>
        </w:rPr>
        <w:t>Subheadline</w:t>
      </w:r>
    </w:p>
    <w:p>
      <w:r>
        <w:t>Trucker-tested supplies, fast U.S. shipping, and prices that respect what you actually take home.</w:t>
      </w:r>
    </w:p>
    <w:p>
      <w:r>
        <w:rPr>
          <w:b/>
          <w:color w:val="C9A227"/>
          <w:sz w:val="26"/>
        </w:rPr>
        <w:t>Primary CTA Button</w:t>
      </w:r>
    </w:p>
    <w:p>
      <w:r>
        <w:t>Shop Now</w:t>
      </w:r>
    </w:p>
    <w:p>
      <w:r>
        <w:rPr>
          <w:b/>
          <w:color w:val="C9A227"/>
          <w:sz w:val="26"/>
        </w:rPr>
        <w:t>Secondary CTA Button</w:t>
      </w:r>
    </w:p>
    <w:p>
      <w:r>
        <w:t>New Driver? Start Here</w:t>
      </w:r>
    </w:p>
    <w:p>
      <w:r>
        <w:rPr>
          <w:b/>
          <w:color w:val="C9A227"/>
          <w:sz w:val="26"/>
        </w:rPr>
        <w:t>Hero Trust Strip (small text below CTA)</w:t>
      </w:r>
    </w:p>
    <w:p>
      <w:r>
        <w:t>Free shipping over $75  ·  Ships from U.S. warehouses  ·  30-day returns</w:t>
      </w:r>
    </w:p>
    <w:p>
      <w:r>
        <w:rPr>
          <w:b/>
          <w:color w:val="0B3D2E"/>
          <w:sz w:val="32"/>
        </w:rPr>
        <w:t>Section 2 — Shop by Category (10 tiles)</w:t>
      </w:r>
    </w:p>
    <w:p>
      <w:r>
        <w:t>Headline:  Built for Every Mile</w:t>
      </w:r>
    </w:p>
    <w:p>
      <w:r>
        <w:t>Subhead:  Find what you need fast. Every product in our store was picked for working drivers.</w:t>
      </w:r>
    </w:p>
    <w:p>
      <w:pPr>
        <w:pStyle w:val="ListBullet"/>
      </w:pPr>
      <w:r>
        <w:t>Cab Comfort</w:t>
      </w:r>
    </w:p>
    <w:p>
      <w:pPr>
        <w:pStyle w:val="ListBullet"/>
      </w:pPr>
      <w:r>
        <w:t>Driver Health &amp; Fitness</w:t>
      </w:r>
    </w:p>
    <w:p>
      <w:pPr>
        <w:pStyle w:val="ListBullet"/>
      </w:pPr>
      <w:r>
        <w:t>Organization &amp; Storage</w:t>
      </w:r>
    </w:p>
    <w:p>
      <w:pPr>
        <w:pStyle w:val="ListBullet"/>
      </w:pPr>
      <w:r>
        <w:t>Electronics &amp; Mounts</w:t>
      </w:r>
    </w:p>
    <w:p>
      <w:pPr>
        <w:pStyle w:val="ListBullet"/>
      </w:pPr>
      <w:r>
        <w:t>Safety Equipment</w:t>
      </w:r>
    </w:p>
    <w:p>
      <w:pPr>
        <w:pStyle w:val="ListBullet"/>
      </w:pPr>
      <w:r>
        <w:t>Flashlights &amp; Tools</w:t>
      </w:r>
    </w:p>
    <w:p>
      <w:pPr>
        <w:pStyle w:val="ListBullet"/>
      </w:pPr>
      <w:r>
        <w:t>Truck Cleaning Supplies</w:t>
      </w:r>
    </w:p>
    <w:p>
      <w:pPr>
        <w:pStyle w:val="ListBullet"/>
      </w:pPr>
      <w:r>
        <w:t>Travel Accessories</w:t>
      </w:r>
    </w:p>
    <w:p>
      <w:pPr>
        <w:pStyle w:val="ListBullet"/>
      </w:pPr>
      <w:r>
        <w:t>CDL Essentials</w:t>
      </w:r>
    </w:p>
    <w:p>
      <w:pPr>
        <w:pStyle w:val="ListBullet"/>
      </w:pPr>
      <w:r>
        <w:t>Driver Lifestyle</w:t>
      </w:r>
    </w:p>
    <w:p>
      <w:r>
        <w:rPr>
          <w:b/>
          <w:color w:val="0B3D2E"/>
          <w:sz w:val="32"/>
        </w:rPr>
        <w:t>Section 3 — Best Sellers / Featured (4-product grid)</w:t>
      </w:r>
    </w:p>
    <w:p>
      <w:r>
        <w:t>Headline:  This Week's Most-Ordered</w:t>
      </w:r>
    </w:p>
    <w:p>
      <w:r>
        <w:t>Subhead:  Real gear pulling its weight on real rigs.</w:t>
      </w:r>
    </w:p>
    <w:p>
      <w:r>
        <w:t>Populate with 4 hand-picked products from the catalog. Suggested launch picks: Lumbar Support Cushion, 12V Heated Blanket, MagSafe Dash Mount, Dual Dash Cam.</w:t>
      </w:r>
    </w:p>
    <w:p>
      <w:r>
        <w:rPr>
          <w:b/>
          <w:color w:val="0B3D2E"/>
          <w:sz w:val="32"/>
        </w:rPr>
        <w:t>Section 4 — Why Drivers Choose Sacred Road Supply (3-icon row)</w:t>
      </w:r>
    </w:p>
    <w:p>
      <w:r>
        <w:rPr>
          <w:b/>
          <w:color w:val="C9A227"/>
          <w:sz w:val="26"/>
        </w:rPr>
        <w:t>Icon 1 — Truck icon</w:t>
      </w:r>
    </w:p>
    <w:p>
      <w:r>
        <w:t>Built by Trucking People</w:t>
      </w:r>
    </w:p>
    <w:p>
      <w:r>
        <w:t>Sacred Pathway LLC is a working dry-van carrier in Alabama. We carry what works because we drive what works.</w:t>
      </w:r>
    </w:p>
    <w:p>
      <w:r>
        <w:rPr>
          <w:b/>
          <w:color w:val="C9A227"/>
          <w:sz w:val="26"/>
        </w:rPr>
        <w:t>Icon 2 — Box icon</w:t>
      </w:r>
    </w:p>
    <w:p>
      <w:r>
        <w:t>Ships from U.S. Warehouses</w:t>
      </w:r>
    </w:p>
    <w:p>
      <w:r>
        <w:t>Most orders ship the same or next business day. No 20-day China waits.</w:t>
      </w:r>
    </w:p>
    <w:p>
      <w:r>
        <w:rPr>
          <w:b/>
          <w:color w:val="C9A227"/>
          <w:sz w:val="26"/>
        </w:rPr>
        <w:t>Icon 3 — Shield icon</w:t>
      </w:r>
    </w:p>
    <w:p>
      <w:r>
        <w:t>Driver-Friendly Returns</w:t>
      </w:r>
    </w:p>
    <w:p>
      <w:r>
        <w:t>30 days. No restocking fees on unopened gear. Real humans answer your email.</w:t>
      </w:r>
    </w:p>
    <w:p>
      <w:r>
        <w:rPr>
          <w:b/>
          <w:color w:val="0B3D2E"/>
          <w:sz w:val="32"/>
        </w:rPr>
        <w:t>Section 5 — Email Capture Banner</w:t>
      </w:r>
    </w:p>
    <w:p>
      <w:r>
        <w:t>Headline:  Get $5 Off Your First Order</w:t>
      </w:r>
    </w:p>
    <w:p>
      <w:r>
        <w:t>Subhead:  Join the Sacred Road Supply driver list. Gear drops, restock alerts, and a $5 code in your inbox right now.</w:t>
      </w:r>
    </w:p>
    <w:p>
      <w:r>
        <w:t>CTA: Send Me The Code</w:t>
      </w:r>
    </w:p>
    <w:p>
      <w:r>
        <w:rPr>
          <w:b/>
          <w:color w:val="0B3D2E"/>
          <w:sz w:val="32"/>
        </w:rPr>
        <w:t>Section 6 — Footer (sitewide)</w:t>
      </w:r>
    </w:p>
    <w:p>
      <w:pPr>
        <w:pStyle w:val="ListBullet"/>
      </w:pPr>
      <w:r>
        <w:t>Shop:  Cab Comfort · Health &amp; Fitness · Organization · Electronics · Safety · Flashlights · Cleaning · Travel · CDL · Lifestyle</w:t>
      </w:r>
    </w:p>
    <w:p>
      <w:pPr>
        <w:pStyle w:val="ListBullet"/>
      </w:pPr>
      <w:r>
        <w:t>Help:  Contact · Shipping Policy · Return Policy · FAQ</w:t>
      </w:r>
    </w:p>
    <w:p>
      <w:pPr>
        <w:pStyle w:val="ListBullet"/>
      </w:pPr>
      <w:r>
        <w:t>About:  About Us · Driver Hub (app.sacredpathway.org) · Sacred Pathway LLC (sacredpathway.org)</w:t>
      </w:r>
    </w:p>
    <w:p>
      <w:pPr>
        <w:pStyle w:val="ListBullet"/>
      </w:pPr>
      <w:r>
        <w:t>Legal:  Privacy Policy · Terms of Service</w:t>
      </w:r>
    </w:p>
    <w:p>
      <w:pPr>
        <w:pStyle w:val="ListBullet"/>
      </w:pPr>
      <w:r>
        <w:t>Tagline above social row:  "From the truck stop to the loading dock — built for the long haul."</w:t>
      </w:r>
    </w:p>
    <w:p>
      <w:r>
        <w:br w:type="page"/>
      </w:r>
    </w:p>
    <w:p>
      <w:pPr>
        <w:jc w:val="left"/>
      </w:pPr>
      <w:r>
        <w:rPr>
          <w:b/>
          <w:color w:val="0B3D2E"/>
          <w:sz w:val="44"/>
        </w:rPr>
        <w:t>ABOUT US</w:t>
      </w:r>
    </w:p>
    <w:p>
      <w:r>
        <w:t>Sacred Road Supply isn't run by an outsider with a spreadsheet. It's run by Sacred Pathway LLC — a family-owned dry-van carrier based in Greensboro, Alabama, USDOT 4250348, MC 1647441.</w:t>
      </w:r>
    </w:p>
    <w:p>
      <w:r>
        <w:t>We started this store for one reason: we got tired of paying $40 at the truck stop for gear that broke in a week. Every product we sell gets put through one filter — would we put it in our own truck?</w:t>
      </w:r>
    </w:p>
    <w:p>
      <w:r>
        <w:t>If it isn't useful at 3 a.m. in a rest area outside Amarillo, it isn't in this store. If it can't survive 100,000 miles of vibration, it isn't in this store. And if it doesn't ship from a U.S. warehouse fast, it isn't in this store.</w:t>
      </w:r>
    </w:p>
    <w:p>
      <w:r>
        <w:t>We build for owner-operators, fleet drivers, CDL students, and every working man and woman who knows what 70 hours in a 7-day cycle feels like. Whether you're three weeks into your A-license or thirty years deep, you'll find gear here that respects your time and your wallet.</w:t>
      </w:r>
    </w:p>
    <w:p>
      <w:r>
        <w:t>Thanks for stopping in. Drive safe out there.</w:t>
      </w:r>
    </w:p>
    <w:p>
      <w:r>
        <w:t>— The Sacred Pathway Family</w:t>
      </w:r>
    </w:p>
    <w:p>
      <w:r>
        <w:t>Greensboro, Alabama</w:t>
      </w:r>
    </w:p>
    <w:p>
      <w:r>
        <w:t>(334) 342-3037  ·  hello@sacredpathway.org</w:t>
      </w:r>
    </w:p>
    <w:p>
      <w:r>
        <w:br w:type="page"/>
      </w:r>
    </w:p>
    <w:p>
      <w:pPr>
        <w:jc w:val="left"/>
      </w:pPr>
      <w:r>
        <w:rPr>
          <w:b/>
          <w:color w:val="0B3D2E"/>
          <w:sz w:val="44"/>
        </w:rPr>
        <w:t>SHIPPING POLICY</w:t>
      </w:r>
    </w:p>
    <w:p>
      <w:r>
        <w:rPr>
          <w:b/>
          <w:color w:val="0B3D2E"/>
          <w:sz w:val="32"/>
        </w:rPr>
        <w:t>Where We Ship</w:t>
      </w:r>
    </w:p>
    <w:p>
      <w:r>
        <w:t>Sacred Road Supply ships to all 50 U.S. states, including Alaska and Hawaii, plus APO/FPO military addresses. We do not currently ship internationally.</w:t>
      </w:r>
    </w:p>
    <w:p>
      <w:r>
        <w:rPr>
          <w:b/>
          <w:color w:val="0B3D2E"/>
          <w:sz w:val="32"/>
        </w:rPr>
        <w:t>Shipping Rates</w:t>
      </w:r>
    </w:p>
    <w:p>
      <w:pPr>
        <w:pStyle w:val="ListBullet"/>
      </w:pPr>
      <w:r>
        <w:t>Standard Shipping (Contiguous 48 states):  FREE on orders $75+. $5.95 flat under $75.</w:t>
      </w:r>
    </w:p>
    <w:p>
      <w:pPr>
        <w:pStyle w:val="ListBullet"/>
      </w:pPr>
      <w:r>
        <w:t>Alaska, Hawaii, U.S. Territories:  $14.95 flat.</w:t>
      </w:r>
    </w:p>
    <w:p>
      <w:pPr>
        <w:pStyle w:val="ListBullet"/>
      </w:pPr>
      <w:r>
        <w:t>APO/FPO/DPO:  $9.95 flat.</w:t>
      </w:r>
    </w:p>
    <w:p>
      <w:pPr>
        <w:pStyle w:val="ListBullet"/>
      </w:pPr>
      <w:r>
        <w:t>Expedited (2-3 business day) Shipping:  $14.95 — available at checkout on eligible items.</w:t>
      </w:r>
    </w:p>
    <w:p>
      <w:r>
        <w:rPr>
          <w:b/>
          <w:color w:val="0B3D2E"/>
          <w:sz w:val="32"/>
        </w:rPr>
        <w:t>Processing Time</w:t>
      </w:r>
    </w:p>
    <w:p>
      <w:r>
        <w:t>Orders placed before 2:00 PM CT Monday–Friday ship the same business day. Orders placed after 2:00 PM CT, on weekends, or on U.S. federal holidays ship the next business day.</w:t>
      </w:r>
    </w:p>
    <w:p>
      <w:r>
        <w:rPr>
          <w:b/>
          <w:color w:val="0B3D2E"/>
          <w:sz w:val="32"/>
        </w:rPr>
        <w:t>Delivery Time</w:t>
      </w:r>
    </w:p>
    <w:p>
      <w:pPr>
        <w:pStyle w:val="ListBullet"/>
      </w:pPr>
      <w:r>
        <w:t>Standard:  3–7 business days after shipment.</w:t>
      </w:r>
    </w:p>
    <w:p>
      <w:pPr>
        <w:pStyle w:val="ListBullet"/>
      </w:pPr>
      <w:r>
        <w:t>Expedited:  2–3 business days after shipment.</w:t>
      </w:r>
    </w:p>
    <w:p>
      <w:pPr>
        <w:pStyle w:val="ListBullet"/>
      </w:pPr>
      <w:r>
        <w:t>Alaska/Hawaii:  5–10 business days.</w:t>
      </w:r>
    </w:p>
    <w:p>
      <w:r>
        <w:rPr>
          <w:b/>
          <w:color w:val="0B3D2E"/>
          <w:sz w:val="32"/>
        </w:rPr>
        <w:t>Tracking</w:t>
      </w:r>
    </w:p>
    <w:p>
      <w:r>
        <w:t>You'll receive a tracking number by email as soon as your order ships. If you haven't received tracking within 2 business days of ordering, email us at hello@sacredpathway.org and we'll chase it down personally.</w:t>
      </w:r>
    </w:p>
    <w:p>
      <w:r>
        <w:rPr>
          <w:b/>
          <w:color w:val="0B3D2E"/>
          <w:sz w:val="32"/>
        </w:rPr>
        <w:t>Lost, Stolen, or Damaged Shipments</w:t>
      </w:r>
    </w:p>
    <w:p>
      <w:r>
        <w:t>If your package shows delivered but you can't find it, wait 24 hours (carriers occasionally mark early) then contact us. We'll work with the carrier to file a claim. If damaged in transit, send a photo within 48 hours of delivery and we'll replace it free of charge.</w:t>
      </w:r>
    </w:p>
    <w:p>
      <w:r>
        <w:rPr>
          <w:b/>
          <w:color w:val="0B3D2E"/>
          <w:sz w:val="32"/>
        </w:rPr>
        <w:t>Incorrect Address</w:t>
      </w:r>
    </w:p>
    <w:p>
      <w:r>
        <w:t>We are not responsible for orders shipped to addresses entered incorrectly at checkout. Please double-check your shipping address before placing your order. We're happy to update your address before the order ships — email us immediately.</w:t>
      </w:r>
    </w:p>
    <w:p>
      <w:r>
        <w:br w:type="page"/>
      </w:r>
    </w:p>
    <w:p>
      <w:pPr>
        <w:jc w:val="left"/>
      </w:pPr>
      <w:r>
        <w:rPr>
          <w:b/>
          <w:color w:val="0B3D2E"/>
          <w:sz w:val="44"/>
        </w:rPr>
        <w:t>RETURN POLICY</w:t>
      </w:r>
    </w:p>
    <w:p>
      <w:r>
        <w:rPr>
          <w:b/>
          <w:color w:val="0B3D2E"/>
          <w:sz w:val="32"/>
        </w:rPr>
        <w:t>30-Day Returns</w:t>
      </w:r>
    </w:p>
    <w:p>
      <w:r>
        <w:t>If you're not satisfied with your order, return it within 30 days of delivery for a full refund of the product price.</w:t>
      </w:r>
    </w:p>
    <w:p>
      <w:r>
        <w:rPr>
          <w:b/>
          <w:color w:val="0B3D2E"/>
          <w:sz w:val="32"/>
        </w:rPr>
        <w:t>Conditions</w:t>
      </w:r>
    </w:p>
    <w:p>
      <w:pPr>
        <w:pStyle w:val="ListBullet"/>
      </w:pPr>
      <w:r>
        <w:t>Items must be unused, in original packaging, and in resaleable condition.</w:t>
      </w:r>
    </w:p>
    <w:p>
      <w:pPr>
        <w:pStyle w:val="ListBullet"/>
      </w:pPr>
      <w:r>
        <w:t>Electronics must include all original cables, manuals, and accessories.</w:t>
      </w:r>
    </w:p>
    <w:p>
      <w:pPr>
        <w:pStyle w:val="ListBullet"/>
      </w:pPr>
      <w:r>
        <w:t>Personal-care items (compression socks, headsets, etc.) cannot be returned once opened due to hygiene rules — unless defective.</w:t>
      </w:r>
    </w:p>
    <w:p>
      <w:pPr>
        <w:pStyle w:val="ListBullet"/>
      </w:pPr>
      <w:r>
        <w:t>Final-sale or clearance items marked on the product page cannot be returned.</w:t>
      </w:r>
    </w:p>
    <w:p>
      <w:r>
        <w:rPr>
          <w:b/>
          <w:color w:val="0B3D2E"/>
          <w:sz w:val="32"/>
        </w:rPr>
        <w:t>How to Start a Return</w:t>
      </w:r>
    </w:p>
    <w:p>
      <w:r>
        <w:t>Email returns@sacredpathway.org with your order number and a brief reason. We'll send you a return label within one business day.</w:t>
      </w:r>
    </w:p>
    <w:p>
      <w:r>
        <w:rPr>
          <w:b/>
          <w:color w:val="0B3D2E"/>
          <w:sz w:val="32"/>
        </w:rPr>
        <w:t>Return Shipping</w:t>
      </w:r>
    </w:p>
    <w:p>
      <w:pPr>
        <w:pStyle w:val="ListBullet"/>
      </w:pPr>
      <w:r>
        <w:t>Defective or wrong items:  We pay return shipping.</w:t>
      </w:r>
    </w:p>
    <w:p>
      <w:pPr>
        <w:pStyle w:val="ListBullet"/>
      </w:pPr>
      <w:r>
        <w:t>Buyer's remorse or no-longer-needed:  Buyer pays return shipping (we'll deduct from the refund if you'd rather not handle it).</w:t>
      </w:r>
    </w:p>
    <w:p>
      <w:r>
        <w:rPr>
          <w:b/>
          <w:color w:val="0B3D2E"/>
          <w:sz w:val="32"/>
        </w:rPr>
        <w:t>Refunds</w:t>
      </w:r>
    </w:p>
    <w:p>
      <w:r>
        <w:t>Refunds are issued to your original payment method within 3–5 business days after we receive the returned item. You'll get an email confirmation when the refund is processed.</w:t>
      </w:r>
    </w:p>
    <w:p>
      <w:r>
        <w:rPr>
          <w:b/>
          <w:color w:val="0B3D2E"/>
          <w:sz w:val="32"/>
        </w:rPr>
        <w:t>Exchanges</w:t>
      </w:r>
    </w:p>
    <w:p>
      <w:r>
        <w:t>We don't process direct exchanges. Return the original for a refund and place a new order — it's faster.</w:t>
      </w:r>
    </w:p>
    <w:p>
      <w:r>
        <w:br w:type="page"/>
      </w:r>
    </w:p>
    <w:p>
      <w:pPr>
        <w:jc w:val="left"/>
      </w:pPr>
      <w:r>
        <w:rPr>
          <w:b/>
          <w:color w:val="0B3D2E"/>
          <w:sz w:val="44"/>
        </w:rPr>
        <w:t>PRIVACY POLICY</w:t>
      </w:r>
    </w:p>
    <w:p>
      <w:r>
        <w:t>Effective Date: [INSERT LAUNCH DATE]</w:t>
      </w:r>
    </w:p>
    <w:p>
      <w:r>
        <w:rPr>
          <w:b/>
          <w:color w:val="0B3D2E"/>
          <w:sz w:val="32"/>
        </w:rPr>
        <w:t>1. Who We Are</w:t>
      </w:r>
    </w:p>
    <w:p>
      <w:r>
        <w:t>Sacred Road Supply is a brand operated by Sacred Pathway LLC, a freight carrier registered in the State of Alabama (USDOT 4250348 / MC 1647441), with its principal place of business in Greensboro, Alabama 36744.</w:t>
      </w:r>
    </w:p>
    <w:p>
      <w:r>
        <w:rPr>
          <w:b/>
          <w:color w:val="0B3D2E"/>
          <w:sz w:val="32"/>
        </w:rPr>
        <w:t>2. Information We Collect</w:t>
      </w:r>
    </w:p>
    <w:p>
      <w:r>
        <w:t>When you visit our store, place an order, or sign up for our email list, we collect:</w:t>
      </w:r>
    </w:p>
    <w:p>
      <w:pPr>
        <w:pStyle w:val="ListBullet"/>
      </w:pPr>
      <w:r>
        <w:t>Contact information:  name, email address, mailing address, phone number.</w:t>
      </w:r>
    </w:p>
    <w:p>
      <w:pPr>
        <w:pStyle w:val="ListBullet"/>
      </w:pPr>
      <w:r>
        <w:t>Order information:  items ordered, payment method, shipping address.</w:t>
      </w:r>
    </w:p>
    <w:p>
      <w:pPr>
        <w:pStyle w:val="ListBullet"/>
      </w:pPr>
      <w:r>
        <w:t>Technical information:  IP address, browser type, device identifiers, referring URL, pages viewed.</w:t>
      </w:r>
    </w:p>
    <w:p>
      <w:pPr>
        <w:pStyle w:val="ListBullet"/>
      </w:pPr>
      <w:r>
        <w:t>Communications:  emails and chats you send us.</w:t>
      </w:r>
    </w:p>
    <w:p>
      <w:r>
        <w:rPr>
          <w:b/>
          <w:color w:val="0B3D2E"/>
          <w:sz w:val="32"/>
        </w:rPr>
        <w:t>3. How We Use Your Information</w:t>
      </w:r>
    </w:p>
    <w:p>
      <w:pPr>
        <w:pStyle w:val="ListBullet"/>
      </w:pPr>
      <w:r>
        <w:t>Process and ship your orders.</w:t>
      </w:r>
    </w:p>
    <w:p>
      <w:pPr>
        <w:pStyle w:val="ListBullet"/>
      </w:pPr>
      <w:r>
        <w:t>Send order confirmations, shipping updates, and customer-service communications.</w:t>
      </w:r>
    </w:p>
    <w:p>
      <w:pPr>
        <w:pStyle w:val="ListBullet"/>
      </w:pPr>
      <w:r>
        <w:t>Send marketing emails (only if you opt in — you can unsubscribe anytime).</w:t>
      </w:r>
    </w:p>
    <w:p>
      <w:pPr>
        <w:pStyle w:val="ListBullet"/>
      </w:pPr>
      <w:r>
        <w:t>Improve our website, products, and customer experience.</w:t>
      </w:r>
    </w:p>
    <w:p>
      <w:pPr>
        <w:pStyle w:val="ListBullet"/>
      </w:pPr>
      <w:r>
        <w:t>Detect and prevent fraud.</w:t>
      </w:r>
    </w:p>
    <w:p>
      <w:pPr>
        <w:pStyle w:val="ListBullet"/>
      </w:pPr>
      <w:r>
        <w:t>Comply with legal obligations.</w:t>
      </w:r>
    </w:p>
    <w:p>
      <w:r>
        <w:rPr>
          <w:b/>
          <w:color w:val="0B3D2E"/>
          <w:sz w:val="32"/>
        </w:rPr>
        <w:t>4. Who We Share Information With</w:t>
      </w:r>
    </w:p>
    <w:p>
      <w:r>
        <w:t>We share your information only with the third parties we need to run the store:</w:t>
      </w:r>
    </w:p>
    <w:p>
      <w:pPr>
        <w:pStyle w:val="ListBullet"/>
      </w:pPr>
      <w:r>
        <w:t>Shopify — our e-commerce platform.</w:t>
      </w:r>
    </w:p>
    <w:p>
      <w:pPr>
        <w:pStyle w:val="ListBullet"/>
      </w:pPr>
      <w:r>
        <w:t>Payment processors — Shopify Payments (Stripe), PayPal.</w:t>
      </w:r>
    </w:p>
    <w:p>
      <w:pPr>
        <w:pStyle w:val="ListBullet"/>
      </w:pPr>
      <w:r>
        <w:t>Shipping carriers — USPS, UPS, FedEx, DHL.</w:t>
      </w:r>
    </w:p>
    <w:p>
      <w:pPr>
        <w:pStyle w:val="ListBullet"/>
      </w:pPr>
      <w:r>
        <w:t>Dropship suppliers — only the name and address needed to fulfill your order.</w:t>
      </w:r>
    </w:p>
    <w:p>
      <w:pPr>
        <w:pStyle w:val="ListBullet"/>
      </w:pPr>
      <w:r>
        <w:t>Email service provider — Klaviyo or Shopify Email.</w:t>
      </w:r>
    </w:p>
    <w:p>
      <w:pPr>
        <w:pStyle w:val="ListBullet"/>
      </w:pPr>
      <w:r>
        <w:t>Advertising partners — Meta (Facebook/Instagram), Google, TikTok, only as required for tracking and remarketing if you've consented.</w:t>
      </w:r>
    </w:p>
    <w:p>
      <w:r>
        <w:t>We do not sell your personal information to third parties.</w:t>
      </w:r>
    </w:p>
    <w:p>
      <w:r>
        <w:rPr>
          <w:b/>
          <w:color w:val="0B3D2E"/>
          <w:sz w:val="32"/>
        </w:rPr>
        <w:t>5. Your Rights</w:t>
      </w:r>
    </w:p>
    <w:p>
      <w:r>
        <w:t>Depending on where you live (California, Virginia, Colorado, Connecticut, Utah, and others have specific laws), you may have the right to:</w:t>
      </w:r>
    </w:p>
    <w:p>
      <w:pPr>
        <w:pStyle w:val="ListBullet"/>
      </w:pPr>
      <w:r>
        <w:t>Access the personal information we hold about you.</w:t>
      </w:r>
    </w:p>
    <w:p>
      <w:pPr>
        <w:pStyle w:val="ListBullet"/>
      </w:pPr>
      <w:r>
        <w:t>Correct inaccurate information.</w:t>
      </w:r>
    </w:p>
    <w:p>
      <w:pPr>
        <w:pStyle w:val="ListBullet"/>
      </w:pPr>
      <w:r>
        <w:t>Request deletion of your personal information.</w:t>
      </w:r>
    </w:p>
    <w:p>
      <w:pPr>
        <w:pStyle w:val="ListBullet"/>
      </w:pPr>
      <w:r>
        <w:t>Opt out of marketing communications.</w:t>
      </w:r>
    </w:p>
    <w:p>
      <w:pPr>
        <w:pStyle w:val="ListBullet"/>
      </w:pPr>
      <w:r>
        <w:t>Opt out of the sale or sharing of your personal information.</w:t>
      </w:r>
    </w:p>
    <w:p>
      <w:r>
        <w:t>To exercise any of these rights, email privacy@sacredpathway.org.</w:t>
      </w:r>
    </w:p>
    <w:p>
      <w:r>
        <w:rPr>
          <w:b/>
          <w:color w:val="0B3D2E"/>
          <w:sz w:val="32"/>
        </w:rPr>
        <w:t>6. Cookies</w:t>
      </w:r>
    </w:p>
    <w:p>
      <w:r>
        <w:t>We use cookies to keep your cart, remember your preferences, and measure traffic. You can disable cookies in your browser, but parts of the store may not work.</w:t>
      </w:r>
    </w:p>
    <w:p>
      <w:r>
        <w:rPr>
          <w:b/>
          <w:color w:val="0B3D2E"/>
          <w:sz w:val="32"/>
        </w:rPr>
        <w:t>7. Children</w:t>
      </w:r>
    </w:p>
    <w:p>
      <w:r>
        <w:t>Our store is not intended for anyone under 18. We do not knowingly collect information from minors.</w:t>
      </w:r>
    </w:p>
    <w:p>
      <w:r>
        <w:rPr>
          <w:b/>
          <w:color w:val="0B3D2E"/>
          <w:sz w:val="32"/>
        </w:rPr>
        <w:t>8. Contact</w:t>
      </w:r>
    </w:p>
    <w:p>
      <w:r>
        <w:t>Sacred Pathway LLC</w:t>
      </w:r>
    </w:p>
    <w:p>
      <w:r>
        <w:t>Greensboro, AL 36744</w:t>
      </w:r>
    </w:p>
    <w:p>
      <w:r>
        <w:t>privacy@sacredpathway.org</w:t>
      </w:r>
    </w:p>
    <w:p>
      <w:r>
        <w:br w:type="page"/>
      </w:r>
    </w:p>
    <w:p>
      <w:pPr>
        <w:jc w:val="left"/>
      </w:pPr>
      <w:r>
        <w:rPr>
          <w:b/>
          <w:color w:val="0B3D2E"/>
          <w:sz w:val="44"/>
        </w:rPr>
        <w:t>TERMS OF SERVICE</w:t>
      </w:r>
    </w:p>
    <w:p>
      <w:r>
        <w:t>Effective Date: [INSERT LAUNCH DATE]</w:t>
      </w:r>
    </w:p>
    <w:p>
      <w:r>
        <w:rPr>
          <w:b/>
          <w:color w:val="0B3D2E"/>
          <w:sz w:val="32"/>
        </w:rPr>
        <w:t>1. Acceptance</w:t>
      </w:r>
    </w:p>
    <w:p>
      <w:r>
        <w:t>By using shop.sacredpathway.org ("the Store"), you agree to these Terms of Service. If you do not agree, do not use the Store.</w:t>
      </w:r>
    </w:p>
    <w:p>
      <w:r>
        <w:rPr>
          <w:b/>
          <w:color w:val="0B3D2E"/>
          <w:sz w:val="32"/>
        </w:rPr>
        <w:t>2. Eligibility</w:t>
      </w:r>
    </w:p>
    <w:p>
      <w:r>
        <w:t>You must be at least 18 years old and legally able to enter contracts in your jurisdiction.</w:t>
      </w:r>
    </w:p>
    <w:p>
      <w:r>
        <w:rPr>
          <w:b/>
          <w:color w:val="0B3D2E"/>
          <w:sz w:val="32"/>
        </w:rPr>
        <w:t>3. Products &amp; Pricing</w:t>
      </w:r>
    </w:p>
    <w:p>
      <w:r>
        <w:t>We try to display accurate product descriptions, images, and prices. Errors do happen. If we discover a pricing error after you've ordered, we'll contact you with the option to confirm the corrected price or cancel for a full refund.</w:t>
      </w:r>
    </w:p>
    <w:p>
      <w:r>
        <w:t>All prices are in U.S. dollars and exclude applicable sales tax.</w:t>
      </w:r>
    </w:p>
    <w:p>
      <w:r>
        <w:rPr>
          <w:b/>
          <w:color w:val="0B3D2E"/>
          <w:sz w:val="32"/>
        </w:rPr>
        <w:t>4. Orders &amp; Payment</w:t>
      </w:r>
    </w:p>
    <w:p>
      <w:r>
        <w:t>Placing an order is an offer to buy. We reserve the right to accept, decline, or limit any order, including for suspected fraud or insufficient stock. Your card is charged when the order is placed.</w:t>
      </w:r>
    </w:p>
    <w:p>
      <w:r>
        <w:rPr>
          <w:b/>
          <w:color w:val="0B3D2E"/>
          <w:sz w:val="32"/>
        </w:rPr>
        <w:t>5. Shipping</w:t>
      </w:r>
    </w:p>
    <w:p>
      <w:r>
        <w:t>See our Shipping Policy. Title and risk of loss pass to you when the carrier accepts the shipment.</w:t>
      </w:r>
    </w:p>
    <w:p>
      <w:r>
        <w:rPr>
          <w:b/>
          <w:color w:val="0B3D2E"/>
          <w:sz w:val="32"/>
        </w:rPr>
        <w:t>6. Returns</w:t>
      </w:r>
    </w:p>
    <w:p>
      <w:r>
        <w:t>See our Return Policy.</w:t>
      </w:r>
    </w:p>
    <w:p>
      <w:r>
        <w:rPr>
          <w:b/>
          <w:color w:val="0B3D2E"/>
          <w:sz w:val="32"/>
        </w:rPr>
        <w:t>7. Intellectual Property</w:t>
      </w:r>
    </w:p>
    <w:p>
      <w:r>
        <w:t>All content on the Store — product photography, copy, the Sacred Pathway and Sacred Road Supply names and logos — is owned by Sacred Pathway LLC or its licensors. You may not copy, reproduce, or redistribute it without written permission.</w:t>
      </w:r>
    </w:p>
    <w:p>
      <w:r>
        <w:rPr>
          <w:b/>
          <w:color w:val="0B3D2E"/>
          <w:sz w:val="32"/>
        </w:rPr>
        <w:t>8. Disclaimer of Warranties</w:t>
      </w:r>
    </w:p>
    <w:p>
      <w:r>
        <w:t>Products are sold "as is" except where applicable law requires otherwise. Manufacturer warranties (if any) apply.</w:t>
      </w:r>
    </w:p>
    <w:p>
      <w:r>
        <w:rPr>
          <w:b/>
          <w:color w:val="0B3D2E"/>
          <w:sz w:val="32"/>
        </w:rPr>
        <w:t>9. Limitation of Liability</w:t>
      </w:r>
    </w:p>
    <w:p>
      <w:r>
        <w:t>To the maximum extent allowed by law, Sacred Pathway LLC's total liability for any claim related to a product or this Store is limited to the amount you paid for the product. We are not liable for indirect, consequential, or incidental damages.</w:t>
      </w:r>
    </w:p>
    <w:p>
      <w:r>
        <w:rPr>
          <w:b/>
          <w:color w:val="0B3D2E"/>
          <w:sz w:val="32"/>
        </w:rPr>
        <w:t>10. Governing Law</w:t>
      </w:r>
    </w:p>
    <w:p>
      <w:r>
        <w:t>These Terms are governed by the laws of the State of Alabama, without regard to conflict-of-laws principles. Disputes will be resolved in the state or federal courts located in Hale County, Alabama.</w:t>
      </w:r>
    </w:p>
    <w:p>
      <w:r>
        <w:rPr>
          <w:b/>
          <w:color w:val="0B3D2E"/>
          <w:sz w:val="32"/>
        </w:rPr>
        <w:t>11. Changes</w:t>
      </w:r>
    </w:p>
    <w:p>
      <w:r>
        <w:t>We may update these Terms at any time. The Effective Date above shows when they were last revised.</w:t>
      </w:r>
    </w:p>
    <w:p>
      <w:r>
        <w:rPr>
          <w:b/>
          <w:color w:val="0B3D2E"/>
          <w:sz w:val="32"/>
        </w:rPr>
        <w:t>12. Contact</w:t>
      </w:r>
    </w:p>
    <w:p>
      <w:r>
        <w:t>Sacred Pathway LLC  ·  Greensboro, AL 36744  ·  legal@sacredpathway.org</w:t>
      </w:r>
    </w:p>
    <w:p>
      <w:r>
        <w:br w:type="page"/>
      </w:r>
    </w:p>
    <w:p>
      <w:pPr>
        <w:jc w:val="left"/>
      </w:pPr>
      <w:r>
        <w:rPr>
          <w:b/>
          <w:color w:val="0B3D2E"/>
          <w:sz w:val="44"/>
        </w:rPr>
        <w:t>FAQ</w:t>
      </w:r>
    </w:p>
    <w:p>
      <w:r>
        <w:rPr>
          <w:b/>
          <w:color w:val="C9A227"/>
          <w:sz w:val="26"/>
        </w:rPr>
        <w:t>How fast will my order ship?</w:t>
      </w:r>
    </w:p>
    <w:p>
      <w:r>
        <w:t>Orders placed before 2:00 PM CT on a business day ship the same day. Most U.S. orders arrive in 3–7 business days.</w:t>
      </w:r>
    </w:p>
    <w:p>
      <w:r>
        <w:rPr>
          <w:b/>
          <w:color w:val="C9A227"/>
          <w:sz w:val="26"/>
        </w:rPr>
        <w:t>Where do you ship from?</w:t>
      </w:r>
    </w:p>
    <w:p>
      <w:r>
        <w:t>Most orders ship from U.S. warehouses (CA, NJ, GA). A small number of specialty items ship from international warehouses — you'll see the estimated delivery date on the product page before you check out.</w:t>
      </w:r>
    </w:p>
    <w:p>
      <w:r>
        <w:rPr>
          <w:b/>
          <w:color w:val="C9A227"/>
          <w:sz w:val="26"/>
        </w:rPr>
        <w:t>Do you ship internationally?</w:t>
      </w:r>
    </w:p>
    <w:p>
      <w:r>
        <w:t>Not yet. We currently ship to the 50 U.S. states, U.S. territories, and APO/FPO military addresses only.</w:t>
      </w:r>
    </w:p>
    <w:p>
      <w:r>
        <w:rPr>
          <w:b/>
          <w:color w:val="C9A227"/>
          <w:sz w:val="26"/>
        </w:rPr>
        <w:t>How do I track my order?</w:t>
      </w:r>
    </w:p>
    <w:p>
      <w:r>
        <w:t>You'll get an email with a tracking number as soon as your order ships. If it's been more than 2 business days, email hello@sacredpathway.org.</w:t>
      </w:r>
    </w:p>
    <w:p>
      <w:r>
        <w:rPr>
          <w:b/>
          <w:color w:val="C9A227"/>
          <w:sz w:val="26"/>
        </w:rPr>
        <w:t>What's your return policy?</w:t>
      </w:r>
    </w:p>
    <w:p>
      <w:r>
        <w:t>30 days, full refund on unused items in original packaging. See the Return Policy page for details.</w:t>
      </w:r>
    </w:p>
    <w:p>
      <w:r>
        <w:rPr>
          <w:b/>
          <w:color w:val="C9A227"/>
          <w:sz w:val="26"/>
        </w:rPr>
        <w:t>My item arrived damaged. What do I do?</w:t>
      </w:r>
    </w:p>
    <w:p>
      <w:r>
        <w:t>Email hello@sacredpathway.org with your order number and a photo within 48 hours of delivery. We'll send a replacement free of charge.</w:t>
      </w:r>
    </w:p>
    <w:p>
      <w:r>
        <w:rPr>
          <w:b/>
          <w:color w:val="C9A227"/>
          <w:sz w:val="26"/>
        </w:rPr>
        <w:t>Are these products DOT compliant?</w:t>
      </w:r>
    </w:p>
    <w:p>
      <w:r>
        <w:t>Items marked DOT-compliant (reflective triangle kits, etc.) meet current FMCSA standards. Read the product page carefully — if you're not sure, email us before you order.</w:t>
      </w:r>
    </w:p>
    <w:p>
      <w:r>
        <w:rPr>
          <w:b/>
          <w:color w:val="C9A227"/>
          <w:sz w:val="26"/>
        </w:rPr>
        <w:t>Do you offer fleet or bulk pricing?</w:t>
      </w:r>
    </w:p>
    <w:p>
      <w:r>
        <w:t>Yes. Email fleet@sacredpathway.org with what you need and how many drivers — we'll come back with a quote within 24 hours.</w:t>
      </w:r>
    </w:p>
    <w:p>
      <w:r>
        <w:rPr>
          <w:b/>
          <w:color w:val="C9A227"/>
          <w:sz w:val="26"/>
        </w:rPr>
        <w:t>How is Sacred Road Supply related to Sacred Pathway LLC?</w:t>
      </w:r>
    </w:p>
    <w:p>
      <w:r>
        <w:t>Sacred Road Supply is a brand of Sacred Pathway LLC, a family-owned dry-van freight carrier in Alabama (USDOT 4250348 / MC 1647441). The Driver Hub app at app.sacredpathway.org is also ours.</w:t>
      </w:r>
    </w:p>
    <w:p>
      <w:r>
        <w:rPr>
          <w:b/>
          <w:color w:val="C9A227"/>
          <w:sz w:val="26"/>
        </w:rPr>
        <w:t>Can I pay with PayPal?</w:t>
      </w:r>
    </w:p>
    <w:p>
      <w:r>
        <w:t>Yes. We accept all major credit cards, Apple Pay, Shop Pay, and PayPal at checkout.</w:t>
      </w:r>
    </w:p>
    <w:p>
      <w:r>
        <w:rPr>
          <w:b/>
          <w:color w:val="C9A227"/>
          <w:sz w:val="26"/>
        </w:rPr>
        <w:t>Do you charge sales tax?</w:t>
      </w:r>
    </w:p>
    <w:p>
      <w:r>
        <w:t>Yes, where required by law. Sales tax is calculated at checkout based on your shipping address.</w:t>
      </w:r>
    </w:p>
    <w:p>
      <w:r>
        <w:br w:type="page"/>
      </w:r>
    </w:p>
    <w:p>
      <w:pPr>
        <w:jc w:val="left"/>
      </w:pPr>
      <w:r>
        <w:rPr>
          <w:b/>
          <w:color w:val="0B3D2E"/>
          <w:sz w:val="44"/>
        </w:rPr>
        <w:t>CONTACT</w:t>
      </w:r>
    </w:p>
    <w:p>
      <w:r>
        <w:t>Got a question, a return, or just want to talk shop? We answer every email personally — usually within one business day.</w:t>
      </w:r>
    </w:p>
    <w:p>
      <w:r>
        <w:rPr>
          <w:b/>
          <w:color w:val="0B3D2E"/>
          <w:sz w:val="32"/>
        </w:rPr>
        <w:t>Customer Service</w:t>
      </w:r>
    </w:p>
    <w:p>
      <w:r>
        <w:t>hello@sacredpathway.org</w:t>
      </w:r>
    </w:p>
    <w:p>
      <w:r>
        <w:t>Monday–Friday, 8 AM–6 PM CT</w:t>
      </w:r>
    </w:p>
    <w:p>
      <w:r>
        <w:rPr>
          <w:b/>
          <w:color w:val="0B3D2E"/>
          <w:sz w:val="32"/>
        </w:rPr>
        <w:t>Returns</w:t>
      </w:r>
    </w:p>
    <w:p>
      <w:r>
        <w:t>returns@sacredpathway.org</w:t>
      </w:r>
    </w:p>
    <w:p>
      <w:r>
        <w:rPr>
          <w:b/>
          <w:color w:val="0B3D2E"/>
          <w:sz w:val="32"/>
        </w:rPr>
        <w:t>Fleet &amp; Bulk Orders</w:t>
      </w:r>
    </w:p>
    <w:p>
      <w:r>
        <w:t>fleet@sacredpathway.org</w:t>
      </w:r>
    </w:p>
    <w:p>
      <w:r>
        <w:rPr>
          <w:b/>
          <w:color w:val="0B3D2E"/>
          <w:sz w:val="32"/>
        </w:rPr>
        <w:t>Press, Wholesale, Partnerships</w:t>
      </w:r>
    </w:p>
    <w:p>
      <w:r>
        <w:t>partners@sacredpathway.org</w:t>
      </w:r>
    </w:p>
    <w:p>
      <w:r>
        <w:rPr>
          <w:b/>
          <w:color w:val="0B3D2E"/>
          <w:sz w:val="32"/>
        </w:rPr>
        <w:t>Mail</w:t>
      </w:r>
    </w:p>
    <w:p>
      <w:r>
        <w:t>Sacred Pathway LLC</w:t>
      </w:r>
    </w:p>
    <w:p>
      <w:r>
        <w:t>ATTN: Sacred Road Supply</w:t>
      </w:r>
    </w:p>
    <w:p>
      <w:r>
        <w:t>Greensboro, AL 36744</w:t>
      </w:r>
    </w:p>
    <w:p>
      <w:r>
        <w:rPr>
          <w:b/>
          <w:color w:val="0B3D2E"/>
          <w:sz w:val="32"/>
        </w:rPr>
        <w:t>Phone</w:t>
      </w:r>
    </w:p>
    <w:p>
      <w:r>
        <w:t>(334) 342-3037 — voicemail goes to a real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